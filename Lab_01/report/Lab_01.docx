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spacing w:after="0"/>
        <w:jc w:val="center"/>
      </w:pPr>
      <w:r>
        <w:rPr>
          <w:b w:val="0"/>
          <w:i w:val="0"/>
        </w:rPr>
        <w:t>Львівський національний університет імені Івана Франка</w:t>
      </w:r>
    </w:p>
    <w:p>
      <w:pPr>
        <w:spacing w:after="0"/>
        <w:jc w:val="center"/>
      </w:pPr>
      <w:r>
        <w:rPr>
          <w:b w:val="0"/>
          <w:i w:val="0"/>
        </w:rPr>
        <w:t>Факультет електроніки та комп’ютерних технологій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40"/>
        </w:rPr>
        <w:t>ЗВІТ</w:t>
      </w:r>
    </w:p>
    <w:p>
      <w:pPr>
        <w:spacing w:after="0"/>
        <w:jc w:val="center"/>
      </w:pPr>
      <w:r>
        <w:rPr>
          <w:b/>
          <w:i w:val="0"/>
          <w:sz w:val="32"/>
        </w:rPr>
        <w:t>З ЛАБОРАТОРНОЇ РОБОТИ № 1</w:t>
      </w:r>
    </w:p>
    <w:p>
      <w:pPr>
        <w:spacing w:after="0"/>
        <w:jc w:val="center"/>
      </w:pPr>
      <w:r>
        <w:rPr>
          <w:b w:val="0"/>
          <w:i w:val="0"/>
        </w:rPr>
        <w:t>з дисципліни „Функціональне програмування”</w:t>
      </w:r>
    </w:p>
    <w:p>
      <w:pPr>
        <w:spacing w:after="0"/>
        <w:jc w:val="center"/>
      </w:pPr>
      <w:r>
        <w:rPr>
          <w:b w:val="0"/>
          <w:i w:val="0"/>
        </w:rPr>
        <w:t>на тему „Основи функціонального програмування у Python”</w:t>
      </w:r>
    </w:p>
    <w:p>
      <w:pPr>
        <w:spacing w:after="0"/>
        <w:jc w:val="center"/>
      </w:pPr>
      <w:r>
        <w:rPr>
          <w:b w:val="0"/>
          <w:i w:val="0"/>
        </w:rPr>
        <w:t>Варіант 4 — „Кошик покупця”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Виконав</w:t>
      </w:r>
    </w:p>
    <w:p>
      <w:pPr>
        <w:spacing w:after="0"/>
        <w:jc w:val="right"/>
      </w:pPr>
      <w:r>
        <w:rPr>
          <w:b w:val="0"/>
          <w:i w:val="0"/>
        </w:rPr>
        <w:t>студент 2 курсу</w:t>
      </w:r>
    </w:p>
    <w:p>
      <w:pPr>
        <w:spacing w:after="0"/>
        <w:jc w:val="right"/>
      </w:pPr>
      <w:r>
        <w:rPr>
          <w:b w:val="0"/>
          <w:i w:val="0"/>
        </w:rPr>
        <w:t>групи ФЕП-23</w:t>
      </w:r>
    </w:p>
    <w:p>
      <w:pPr>
        <w:spacing w:after="0"/>
        <w:jc w:val="right"/>
      </w:pPr>
      <w:r>
        <w:rPr>
          <w:b w:val="0"/>
          <w:i w:val="0"/>
        </w:rPr>
        <w:t>Данилюк Андрій Андрійович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right"/>
      </w:pPr>
      <w:r>
        <w:rPr>
          <w:b/>
          <w:i w:val="0"/>
        </w:rPr>
        <w:t>Перевірив</w:t>
      </w:r>
    </w:p>
    <w:p>
      <w:pPr>
        <w:spacing w:after="0"/>
        <w:jc w:val="right"/>
      </w:pPr>
      <w:r>
        <w:rPr>
          <w:b w:val="0"/>
          <w:i w:val="0"/>
        </w:rPr>
        <w:t>Свелеба Сергій Андрійович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  <w:jc w:val="center"/>
      </w:pPr>
      <w:r>
        <w:rPr>
          <w:b w:val="0"/>
          <w:i w:val="0"/>
        </w:rPr>
        <w:t>Львів – 2026</w:t>
      </w:r>
      <w:r>
        <w:br w:type="page"/>
      </w:r>
    </w:p>
    <w:p>
      <w:pPr>
        <w:ind w:firstLine="709"/>
        <w:jc w:val="both"/>
      </w:pPr>
      <w:r>
        <w:rPr>
          <w:b/>
        </w:rPr>
        <w:t xml:space="preserve">Мета: </w:t>
      </w:r>
      <w:r>
        <w:rPr>
          <w:b w:val="0"/>
        </w:rPr>
        <w:t>зрозуміти, що таке чиста функція і референтна прозорість; навчитися виявляти та ізолювати побічні ефекти; переписати імперативний фрагмент у функціональному стилі; застосувати typing.Callable для параметризації обчислень.</w:t>
      </w:r>
    </w:p>
    <w:p>
      <w:pPr>
        <w:spacing w:after="0"/>
      </w:pPr>
      <w:r>
        <w:rPr>
          <w:b w:val="0"/>
          <w:i w:val="0"/>
        </w:rPr>
      </w:r>
    </w:p>
    <w:p>
      <w:pPr>
        <w:ind w:firstLine="709"/>
        <w:jc w:val="both"/>
      </w:pPr>
      <w:r>
        <w:rPr>
          <w:b/>
        </w:rPr>
        <w:t xml:space="preserve">Варіант 4. Кошик покупця. </w:t>
      </w:r>
      <w:r>
        <w:rPr>
          <w:b w:val="0"/>
        </w:rPr>
        <w:t>Вхідні дані — товари з полями назва, ціна, кількість, категорія. Потрібно обчислити subtotal, категоріальну знижку, знижку за купоном і ПДВ. Правила знижки та податку передаються через Callable, результатом є новий кошик (вхідні дані не змінюються).</w:t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</w:rPr>
        <w:t>Хід роботи</w:t>
      </w:r>
    </w:p>
    <w:p>
      <w:pPr>
        <w:ind w:firstLine="709"/>
        <w:jc w:val="both"/>
      </w:pPr>
      <w:r>
        <w:rPr>
          <w:b/>
        </w:rPr>
        <w:t xml:space="preserve">1. Переписування у функціональному стилі. </w:t>
      </w:r>
      <w:r>
        <w:rPr>
          <w:b w:val="0"/>
        </w:rPr>
        <w:t>Стартовий імперативний фрагмент мав глобальну константу TAX_RATE, print усередині циклу та мутацію вхідних словників. Спершу я переписав сам стартовий фрагмент: у core.py є order_subtotal, with_total, process_orders_pure і фабрика make_processor, які працюють з замовленнями без мутацій. Далі я переніс усі обчислення свого варіанта в модуль core.py, де кожна функція отримує всі параметри явно і повертає нові об’єкти. Функція price_item створює новий запис позиції (PricedItem) з полями line_total, discount_rate, discounted_total, а process_cart_pure приймає ставки знижок, купон і ПДВ як іменовані аргументи.</w:t>
      </w:r>
    </w:p>
    <w:p>
      <w:pPr>
        <w:ind w:firstLine="709"/>
        <w:jc w:val="both"/>
      </w:pPr>
      <w:r>
        <w:rPr>
          <w:b/>
        </w:rPr>
        <w:t xml:space="preserve">2. Використання typing.Callable. </w:t>
      </w:r>
      <w:r>
        <w:rPr>
          <w:b w:val="0"/>
        </w:rPr>
        <w:t>Описано типи політик: ItemFilterFn (Item → bool), CategoryDiscountFn (Item → float), CouponFn і TaxFn (float → float), NowFn (() → float). Функція вищого порядку make_cart_processor приймає чотири політики і повертає налаштований обробник кошика. Для політик зроблено фабрики make_category_discount, make_percent_coupon, make_fixed_coupon, make_vat.</w:t>
      </w:r>
    </w:p>
    <w:p>
      <w:pPr>
        <w:ind w:firstLine="709"/>
        <w:jc w:val="both"/>
      </w:pPr>
      <w:r>
        <w:rPr>
          <w:b/>
        </w:rPr>
        <w:t xml:space="preserve">3. Ізоляція побічних ефектів. </w:t>
      </w:r>
      <w:r>
        <w:rPr>
          <w:b w:val="0"/>
        </w:rPr>
        <w:t>Читання cart.json, отримання поточного часу і print винесені в app.py. Функція render_report лише формує рядок звіту з уже готового результату. Час передається в ядро як функція (stamp_total(total, time.time)), тому ядро залишається чистим і легко тестується з «фальшивим» годинником.</w:t>
      </w:r>
    </w:p>
    <w:p>
      <w:pPr>
        <w:ind w:firstLine="709"/>
        <w:jc w:val="both"/>
      </w:pPr>
      <w:r>
        <w:rPr>
          <w:b/>
        </w:rPr>
        <w:t xml:space="preserve">4. Додаткові вправи. </w:t>
      </w:r>
      <w:r>
        <w:rPr>
          <w:b w:val="0"/>
        </w:rPr>
        <w:t>Реалізовано compose (у app.py з неї зібрано купон «5% + 100 грн від 1000 грн»), фабрику множників make_multiplier, а також функції with_qty, without_category, scale_prices, які замість мутації списку повертають новий список через list comprehension.</w:t>
      </w:r>
    </w:p>
    <w:p>
      <w:pPr>
        <w:ind w:firstLine="709"/>
        <w:jc w:val="both"/>
      </w:pPr>
      <w:r>
        <w:rPr>
          <w:b/>
        </w:rPr>
        <w:t xml:space="preserve">5. Тести і якість коду. </w:t>
      </w:r>
      <w:r>
        <w:rPr>
          <w:b w:val="0"/>
        </w:rPr>
        <w:t>Написано 21 pytest-тест (покриття коду ~99%): референтна прозорість, відсутність мутацій, правильність Callable-політик, фабрик, compose, інжекції часу, порожнього кошика, а також оболонки app.py. Код перевірено mypy у режимі strict, відформатовано black і перевірено ruff.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/>
          <w:i w:val="0"/>
        </w:rPr>
        <w:t>Структура проєкту: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>Lab_01/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README.md           опис варіанта, структура, команди запуску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core.py             чисте ядро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app.py              оболонка I/O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cart.json           приклад кошика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conftest.py         фікстури sample_cart, sample_orders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tests/test_core.py  тести чистого ядра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tests/test_app.py   тести оболонки I/O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tests/test_orders.py тести з умови (замовлення)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requirements.txt    pytest, mypy, black, ruff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20"/>
              </w:rPr>
              <w:t xml:space="preserve">  pyproject.toml      налаштування інструментів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</w:rPr>
        <w:t>Результат роботи</w:t>
      </w:r>
    </w:p>
    <w:p>
      <w:pPr>
        <w:spacing w:after="80"/>
      </w:pPr>
      <w:r>
        <w:rPr>
          <w:b/>
          <w:i w:val="0"/>
        </w:rPr>
        <w:t>1. Чисте ядро core.py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Чисте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ядро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розрахунку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кошика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покупця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варіант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Усі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функції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модуля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чисті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виконують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використовують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глобальний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стан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змінюють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вхідні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дані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—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замість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цього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повертають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нові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об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'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єкти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Політики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фільтрації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знижки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купона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та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податку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передаються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як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collections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abc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typing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TypeVar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"Товар у кошику."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"Новий запис позиції кошика з розрахованими сумами."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discounted_total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"Результат обробки кошика: нові позиції та підсумки."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композицію функцій: x -&gt; f(g(x))."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аргумент без змін (нейтральна політика)."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функцій, що множать число на k."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"Вартість позиції: ціна × кількість."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"Сума всіх позицій кошика без знижок і податків."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price_item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PricedItem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"Створює новий запис позиції з сумою до і після знижки."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"line_total"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"discount_rate"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"discounted_total"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копію товару з новою кількістю."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новий список без товарів заданої категорії."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новий список товарів з ціною, помноженою на k."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політики знижки: ставка залежить від категорії товару."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frozen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frozen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get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купона на відсоток від суми."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value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купона на фіксовану суму, що діє від min_amount."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"Віднімає value, якщо сума не менша за min_amount."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&lt;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value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політики ПДВ із заданою ставкою."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"Фільтр: беремо лише товари з додатною кількістю і невідʼємною ціною."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"Функція вищого порядку: збирає обробник кошика з переданих політик."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новий чек для кошика, не змінюючи вхідні товари."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price_item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"line_total"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"discounted_total"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"subtotal"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"coupon_discount"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"after_coupon"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"vat"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Mapping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"Розраховує кошик зі стандартними політиками; усі параметри явні."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OrderItem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"Позиція замовлення з базового завдання."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class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TypedDict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False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"Замовлення з базового завдання; поле total з'являється в результаті."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paid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object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order_subtotal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"Сума замовлення без знижки і податку."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with_total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"Повертає НОВЕ замовлення з полем total (вхідне не змінюється)."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make_processor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FilterFn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"Функція вищого порядку для замовлень: політики передаються як Callable."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object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"Відбирає оплачені замовлення і рахує нові записи з total."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paid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"paid"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paid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qualified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accepted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revenue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sum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qualified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qualified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"revenue"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revenue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"orders"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qualified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process_orders_pure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Iterable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object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"Чиста версія стартового process_orders: усі параметри передаються явно."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tuple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"Додає до суми час розрахунку; джерело часу передається ззовні."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now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b/>
          <w:i w:val="0"/>
        </w:rPr>
        <w:t>2. Оболонка побічних ефектів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Оболонка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побічних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ефектів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читання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кошика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час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друк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звіту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Усі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обчислення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делегуються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чистому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ядру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`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тут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лише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pathlib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"Читає кошик із JSON-файлу."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with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open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"Формує текст чека з готового результату (без друку)."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header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f"{'Товар':&lt;22}{'Категорія':&lt;13}{'Ціна':&gt;9}{'К-сть':&gt;7}"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f"{'Сума':&gt;10}{'Знижка':&gt;8}{'Після':&gt;10}"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rows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f"{p['name']:&lt;22}{p['category']:&lt;13}{p['price']:&gt;9.2f}{p['qty']:&gt;7}"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f"{p['line_total']:&gt;10.2f}{p['discount_rate'] * 100:&gt;7.0f}%"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f"{p['discounted_total']:&gt;10.2f}"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datetime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fromtimestamp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astimezone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f"{'Subtotal:':&lt;24}{receipt['subtotal']:&gt;12.2f}"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f"{'Категоріальна знижка:':&lt;24}{-receipt['category_discount']:&gt;12.2f}"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f"{'Купон:':&lt;24}{-receipt['coupon_discount']:&gt;12.2f}"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f"{'ПДВ:':&lt;24}{receipt['vat']:&gt;+12.2f}"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f"{'До сплати:':&lt;24}{receipt['total']:&gt;12.2f}"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f"Час розрахунку: {stamp:%Y-%m-%d %H:%M:%S}"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separator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"-"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79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"\n"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join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header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separator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rows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separator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totals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"Альтернативний фільтр: усі товари, крім продуктів харчування."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dict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"Рахує кошик за двома наборами політик і друкує чеки."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accept_positive_qty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time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f"=== Кошик: купон {coupon_percent:g}%, ПДВ {vat_rate:.0%} ==="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"=== Інша політика: без food, купон 5% + 100 грн від 1000 грн ==="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print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stamped_at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"Точка входу: шлях до кошика можна передати аргументом."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hasattr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stdout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"reconfigure"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stdout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reconfigure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default_path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__file__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with_name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"cart.json"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argv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argv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else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default_path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"clothes"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__name__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"__main__"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p>
      <w:pPr>
        <w:spacing w:after="80"/>
      </w:pPr>
      <w:r>
        <w:rPr>
          <w:b/>
          <w:i w:val="0"/>
        </w:rPr>
        <w:t>3. Тести conftest.py, tests/test_core.py, tests/test_app.py, tests/test_orders.py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"Спільні фікстури для тестів."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@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fixture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"Тестовий кошик: три звичайні товари і один з нульовою кількістю."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"Bread"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"Ghost"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@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fixture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"Тестові замовлення для базового завдання."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60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"paid"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True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"paid"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True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"paid"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False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"paid"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True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"Тести чистого ядра: референтна прозорість, відсутність мутацій, політики."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typing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"electronics"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test_line_total_and_subtotal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"Сума позиції та кошика рахуються як ціна × кількість."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line_total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test_referential_transparency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"Той самий вхід дає той самий вихід."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test_no_mutation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"Вхідний кошик не змінюється, результат містить нові об'єкти."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all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not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zip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strict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True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with_qty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7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without_category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scale_prices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test_process_cart_pure_values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"Підсумки кошика обчислено правильно."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320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len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"subtotal"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"category_discount"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180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"after_coupon"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"vat"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after_category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test_callable_policies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"Передані Callable-політики застосовуються до кошика."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and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!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"food"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"after_category"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test_policies_are_swappable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"Заміна однієї політики змінює лише відповідну частину розрахунку."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TaxFn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CartProcessor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make_cart_processor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_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identity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1550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build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1860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test_category_discount_factory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знижки повертає ставку за категорією або 0."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make_category_discount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"x"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other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"price"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"qty"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"category"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"toys"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policy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other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test_coupons_and_compose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"Купони працюють окремо та в композиції."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min_amount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999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make_fixed_coupon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compose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fixed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make_percent_coupon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1700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combo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"Фабрика множників повертає налаштовані функції."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make_multiplier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4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6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test_stamp_total_uses_injected_clock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"Час береться з переданої функції, а не з системного годинника."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lambda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123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test_empty_cart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"Порожній кошик дає нульові підсумки."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"items"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"Тести оболонки I/O: читання кошика, формування чека, запуск."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pathlib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run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1_700_000_000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"Кошик читається з JSON-файлу без змін."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"cart.json"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write_text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dumps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load_cart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test_render_report_is_pure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"Звіт будується з результату і містить підсумкову суму."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process_cart_pure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render_report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receipt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STAMP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"1550.00"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"Альтернативний фільтр відкидає їжу і нульову кількість."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"name"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if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accept_non_food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test_run_prints_report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CaptureFixture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"Оболонка друкує обидва чеки."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run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category_rates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"books"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coupon_percent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vat_rate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readouterr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"До сплати:"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test_main_reads_file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Item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monkeypatch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MonkeyPatch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CaptureFixture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"Точка входу читає кошик зі шляху, переданого аргументом."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tmp_path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"cart.json"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write_text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json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dumps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sample_cart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encoding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"utf-8"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monkeypatch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setattr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"sys.argv"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"app.py"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str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path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"Phone"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capsys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readouterr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out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1E1E1E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"Мінімальні тести з умови лабораторної для базового завдання (замовлення)."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typing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from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core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import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process_orders_pure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test_referential_transparency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"Той самий вхід → той самий вихід."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{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"min_total"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"discount"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"tax_rate"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process_orders_pure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process_orders_pure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args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test_no_mutation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"Вхідні замовлення не змінюються."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deepcopy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process_orders_pure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original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test_callable_policies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"Політики з Callable дають правильний revenue."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bool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50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return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apply_discount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Callable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float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make_processor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accept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apply_tax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result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result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"count"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result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"revenue"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test_process_orders_pure_values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"Відбираються оплачені замовлення з сумою від min_total."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result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process_orders_pure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min_total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100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discount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tax_rate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result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"orders"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isinstance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"id"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for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result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"revenue"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9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*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2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def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CDCAA"/>
                <w:sz w:val="18"/>
              </w:rPr>
              <w:t>test_with_total_returns_new_order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4EC9B0"/>
                <w:sz w:val="18"/>
              </w:rPr>
              <w:t>list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-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&gt;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569CD6"/>
                <w:sz w:val="18"/>
              </w:rPr>
              <w:t>None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"with_total створює новий словник, не чіпаючи вхідний."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sample_orders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new_order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with_total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,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order_subtotal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new_order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is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not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new_order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[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]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=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pytest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approx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120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.</w:t>
            </w:r>
            <w:r>
              <w:rPr>
                <w:rFonts w:ascii="Consolas" w:hAnsi="Consolas" w:eastAsia="Consolas"/>
                <w:b w:val="0"/>
                <w:color w:val="B5CEA8"/>
                <w:sz w:val="18"/>
              </w:rPr>
              <w:t>0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  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assert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E9178"/>
                <w:sz w:val="18"/>
              </w:rPr>
              <w:t>"total"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not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586C0"/>
                <w:sz w:val="18"/>
              </w:rPr>
              <w:t>in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D4D4D4"/>
                <w:sz w:val="18"/>
              </w:rPr>
              <w:t>order</w:t>
            </w:r>
          </w:p>
        </w:tc>
      </w:tr>
    </w:tbl>
    <w:p/>
    <w:p>
      <w:pPr>
        <w:spacing w:after="80"/>
      </w:pPr>
      <w:r>
        <w:rPr>
          <w:b/>
          <w:i w:val="0"/>
        </w:rPr>
        <w:t>4. Робота програми (python app.py)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app.py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=== Кошик: купон 10%, ПДВ 20% 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Товар                 Категорія         Ціна  К-сть      Сума  Знижка     Після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Ноутбук Lenovo        electronics   24999.00      1  24999.00      5%  23749.05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Мишка Logitech        electronics     650.00      2   1300.00      5%   1235.00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Книга "Python"        books           480.00      3   1440.00     10%   1296.00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Футболка              clothes         350.00      2    700.00     15%    595.00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Кава зернова          food            289.50      4   1158.00      0%   1158.00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Subtotal:                   29597.00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Категоріальна знижка:       -1563.95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Купон:                      -2803.31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ПДВ:                        +5045.95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До сплати:                  30275.69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Час розрахунку: 2026-10-16 12:49:22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=== Інша політика: без food, купон 5% + 100 грн від 1000 грн 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Товар                 Категорія         Ціна  К-сть      Сума  Знижка     Після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Ноутбук Lenovo        electronics   24999.00      1  24999.00     10%  22499.10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Мишка Logitech        electronics     650.00      2   1300.00     10%   1170.00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Книга "Python"        books           480.00      3   1440.00      0%   1440.00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Футболка              clothes         350.00      2    700.00      0%    700.00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-------------------------------------------------------------------------------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Subtotal:                   28439.00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Категоріальна знижка:       -2629.90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Купон:                      -1390.46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ПДВ:                        +4883.73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До сплати:                  29302.37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Час розрахунку: 2026-10-16 12:49:22</w:t>
            </w:r>
          </w:p>
        </w:tc>
      </w:tr>
    </w:tbl>
    <w:p/>
    <w:p>
      <w:pPr>
        <w:ind w:firstLine="709"/>
        <w:jc w:val="both"/>
      </w:pPr>
      <w:r>
        <w:rPr>
          <w:b w:val="0"/>
        </w:rPr>
        <w:t>Перевірка першого розрахунку: subtotal = 24999 + 1300 + 1440 + 700 + 1158 = 29597 грн; категоріальна знижка 5% / 10% / 15% дає 1563,95 грн; купон 10% від 28033,05 = 2803,31 грн; ПДВ 20% від 25229,75 = 5045,95 грн; до сплати 30275,69 грн. Позиція з кількістю 0 відкинута фільтром accept_positive_qty. Друга таблиця показує, що, передавши інші функції-політики, можна змінити розрахунок без жодних змін у core.py.</w:t>
      </w:r>
    </w:p>
    <w:p>
      <w:pPr>
        <w:spacing w:after="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5. Результати тестів (python -m pytest -v)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&gt; python -m pytest -v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============================= test session starts 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platform win32 -- Python 3.13.15, pytest-9.1.1, pluggy-1.7.0 -- D:\Python313\python.exe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rootdir: D:\FP\Lab_01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configfile: pyproject.toml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testpaths: tests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plugins: platformdirs-4.13.3, cov-7.1.0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collecting ... collected 21 items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tests/test_app.py::test_load_cart PASSED                                 [  4%]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tests/test_app.py::test_render_report_is_pure PASSED                     [  9%]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tests/test_app.py::test_accept_non_food PASSED                           [ 14%]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tests/test_app.py::test_run_prints_report PASSED                         [ 19%]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tests/test_app.py::test_main_reads_file PASSED                           [ 23%]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tests/test_core.py::test_line_total_and_subtotal PASSED                  [ 28%]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tests/test_core.py::test_referential_transparency PASSED                 [ 33%]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tests/test_core.py::test_no_mutation PASSED                              [ 38%]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tests/test_core.py::test_process_cart_pure_values PASSED                 [ 42%]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tests/test_core.py::test_callable_policies PASSED                        [ 47%]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tests/test_core.py::test_policies_are_swappable PASSED                   [ 52%]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tests/test_core.py::test_category_discount_factory PASSED                [ 57%]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tests/test_core.py::test_coupons_and_compose PASSED                      [ 61%]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tests/test_core.py::test_make_multiplier PASSED                          [ 66%]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tests/test_core.py::test_stamp_total_uses_injected_clock PASSED          [ 71%]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tests/test_core.py::test_empty_cart PASSED                               [ 76%]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tests/test_orders.py::test_referential_transparency PASSED               [ 80%]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tests/test_orders.py::test_no_mutation PASSED                            [ 85%]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tests/test_orders.py::test_callable_policies PASSED                      [ 90%]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tests/test_orders.py::test_process_orders_pure_values PASSED             [ 95%]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tests/test_orders.py::test_with_total_returns_new_order PASSED           [100%]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6"/>
              </w:rPr>
              <w:t>============================= 21 passed in 0.08s ==============================</w:t>
            </w:r>
          </w:p>
        </w:tc>
      </w:tr>
    </w:tbl>
    <w:p/>
    <w:p>
      <w:pPr>
        <w:spacing w:after="80"/>
      </w:pPr>
      <w:r>
        <w:rPr>
          <w:b/>
          <w:i w:val="0"/>
        </w:rPr>
        <w:t>6. Перевірка типів і стилю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val="clear" w:color="auto" w:fill="0C0C0C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mypy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Success: no issues found in 7 source files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black --check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All done! ✨ 🍰 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7 files would be left unchanged.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&gt; python -m ruff check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CCCCCC"/>
                <w:sz w:val="18"/>
              </w:rPr>
              <w:t>All checks passed!</w:t>
            </w:r>
          </w:p>
        </w:tc>
      </w:tr>
    </w:tbl>
    <w:p/>
    <w:p>
      <w:pPr>
        <w:ind w:firstLine="709"/>
        <w:jc w:val="both"/>
      </w:pPr>
      <w:r>
        <w:rPr>
          <w:b/>
        </w:rPr>
        <w:t xml:space="preserve">Висновок: </w:t>
      </w:r>
      <w:r>
        <w:rPr>
          <w:b w:val="0"/>
        </w:rPr>
        <w:t>у цій лабораторній роботі я ознайомився з основами функціонального програмування у Python. Я розділив програму на чисте ядро (core.py) та оболонку побічних ефектів (app.py): у ядрі немає print, читання файлів, глобальних змінних і мутацій вхідних даних — кожна функція повертає новий об’єкт. Політики фільтрації, категоріальної знижки, купона і ПДВ я передав через typing.Callable, а функція вищого порядку make_cart_processor збирає з них готовий обробник кошика, тому правила розрахунку легко замінювати. Залежність від часу я ізолював через інжекцію функції now. Тести pytest підтвердили референтну прозорість, відсутність мутацій і правильність розрахунків, а mypy, black і ruff не знайшли зауважень.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